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9772" w14:textId="028A4671" w:rsidR="009D7A4E" w:rsidRDefault="00367404">
      <w:pPr>
        <w:pStyle w:val="Title"/>
      </w:pPr>
      <w:r>
        <w:t>DEEP LEARNING -IMAGE OR TEXT PROJECT</w:t>
      </w:r>
    </w:p>
    <w:p w14:paraId="51D1AFE1" w14:textId="77777777" w:rsidR="009D7A4E" w:rsidRDefault="00000000">
      <w:pPr>
        <w:pStyle w:val="Heading1"/>
      </w:pPr>
      <w:r>
        <w:t>1. Task Overview &amp; Objectives</w:t>
      </w:r>
    </w:p>
    <w:p w14:paraId="74551ECE" w14:textId="77777777" w:rsidR="009D7A4E" w:rsidRDefault="00000000">
      <w:r>
        <w:t>Task Name: CIFAR-10 Inference Setup &amp; Image Classification</w:t>
      </w:r>
      <w:r>
        <w:br/>
      </w:r>
    </w:p>
    <w:p w14:paraId="008BBD66" w14:textId="77777777" w:rsidR="009D7A4E" w:rsidRDefault="00000000">
      <w:r>
        <w:t>Objective: Extract images from raw binary batches, train a ResNet-18 transfer learning model on the CIFAR-10 dataset, perform inference, and set up a FastAPI-based web application (Neural Vision) for real-time image classification and performance tracking.</w:t>
      </w:r>
    </w:p>
    <w:p w14:paraId="0BEDAF93" w14:textId="77777777" w:rsidR="009D7A4E" w:rsidRDefault="00000000">
      <w:pPr>
        <w:pStyle w:val="Heading1"/>
      </w:pPr>
      <w:r>
        <w:t>2. Repositories &amp; Code Links</w:t>
      </w:r>
    </w:p>
    <w:p w14:paraId="387552C0" w14:textId="77777777" w:rsidR="009D7A4E" w:rsidRDefault="00000000">
      <w:r>
        <w:t>Jupyter Notebook / Local Source: Local scripts (train.py, infer.py, app.py, extract_images.py, fast_retrain.py)</w:t>
      </w:r>
    </w:p>
    <w:p w14:paraId="07F46582" w14:textId="77777777" w:rsidR="009D7A4E" w:rsidRDefault="00000000">
      <w:r>
        <w:t>GitHub Repository: Local Workspace</w:t>
      </w:r>
    </w:p>
    <w:p w14:paraId="45E6EE9D" w14:textId="77777777" w:rsidR="009D7A4E" w:rsidRDefault="00000000">
      <w:r>
        <w:t>Dataset/Resources Used: torchvision CIFAR-10 Dataset, Pre-trained ResNet-18 model (chenyaofo_pytorch-cifar-models_master)</w:t>
      </w:r>
    </w:p>
    <w:p w14:paraId="475CD454" w14:textId="77777777" w:rsidR="009D7A4E" w:rsidRDefault="00000000">
      <w:pPr>
        <w:pStyle w:val="Heading1"/>
      </w:pPr>
      <w:r>
        <w:t>3. Execution &amp; Methodology (Explanation)</w:t>
      </w:r>
    </w:p>
    <w:p w14:paraId="4F4A6571" w14:textId="77777777" w:rsidR="009D7A4E" w:rsidRDefault="00000000">
      <w:r>
        <w:t>The execution was divided into several main phases:</w:t>
      </w:r>
    </w:p>
    <w:p w14:paraId="74229277" w14:textId="77777777" w:rsidR="009D7A4E" w:rsidRDefault="00000000">
      <w:pPr>
        <w:pStyle w:val="ListBullet"/>
      </w:pPr>
      <w:r>
        <w:t>Data Preparation: The CIFAR-10 dataset was loaded using the torchvision module. We loaded 5,000 training samples and 1,000 test samples. Deprecated arguments in the numpy loading structure were smoothly bypassed to ensure a successful data fetch, saving sample images for visual validation.</w:t>
      </w:r>
    </w:p>
    <w:p w14:paraId="6D59C714" w14:textId="77777777" w:rsidR="009D7A4E" w:rsidRDefault="00000000">
      <w:pPr>
        <w:pStyle w:val="ListBullet"/>
      </w:pPr>
      <w:r>
        <w:t>Model Training &amp; Transfer Learning: We initialized a highly accurate pre-trained ResNet-18 model. The training was split into two phases to optimize learning rates and trainable parameters without overfitting. Phase 1 ran for 3 epochs focusing on majority network tuning with a learning rate of 0.0002. Phase 2 fine-tuned the later layers (layer3, layer4, and FC) over 7 epochs with a lower learning rate of 1e-05.</w:t>
      </w:r>
    </w:p>
    <w:p w14:paraId="2837412E" w14:textId="77777777" w:rsidR="009D7A4E" w:rsidRDefault="00000000">
      <w:pPr>
        <w:pStyle w:val="ListBullet"/>
      </w:pPr>
      <w:r>
        <w:t>Evaluation &amp; Inference: After training, the best model achieved a validation accuracy of 89.80%. We generated a confusion matrix and training curves to evaluate the per-class precision and loss metrics over time. Finally, the inference script and web app (app.py) were executed to serve predictions dynamically.</w:t>
      </w:r>
    </w:p>
    <w:p w14:paraId="6ACC3F60" w14:textId="77777777" w:rsidR="009D7A4E" w:rsidRDefault="00000000">
      <w:r>
        <w:t>Key Commands / Logic:</w:t>
      </w:r>
    </w:p>
    <w:p w14:paraId="38A83286" w14:textId="77777777" w:rsidR="009D7A4E" w:rsidRDefault="00000000">
      <w:pPr>
        <w:pStyle w:val="IntenseQuote"/>
      </w:pPr>
      <w:r>
        <w:t>python train.py</w:t>
      </w:r>
      <w:r>
        <w:br/>
        <w:t>python app.py</w:t>
      </w:r>
      <w:r>
        <w:br/>
        <w:t>python infer.py -i &lt;image_path&gt;</w:t>
      </w:r>
    </w:p>
    <w:p w14:paraId="3105CD7A" w14:textId="77777777" w:rsidR="00367404" w:rsidRDefault="00000000">
      <w:pPr>
        <w:pStyle w:val="Heading1"/>
      </w:pPr>
      <w:r>
        <w:t>4. Outputs &amp; Screenshots</w:t>
      </w:r>
    </w:p>
    <w:p w14:paraId="27A700D8" w14:textId="0527FC71" w:rsidR="009D7A4E" w:rsidRPr="00367404" w:rsidRDefault="00367404">
      <w:pPr>
        <w:pStyle w:val="Heading1"/>
      </w:pPr>
      <w:r>
        <w:t>WEBSITE.</w:t>
      </w:r>
      <w:r>
        <w:br/>
      </w:r>
      <w:r w:rsidRPr="00367404">
        <w:rPr>
          <w:lang w:val="en-IN"/>
        </w:rPr>
        <w:drawing>
          <wp:inline distT="0" distB="0" distL="0" distR="0" wp14:anchorId="32F366D7" wp14:editId="5C8AA62C">
            <wp:extent cx="5132705" cy="3567546"/>
            <wp:effectExtent l="0" t="0" r="0" b="0"/>
            <wp:docPr id="917157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213" cy="359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20DB" w14:textId="77777777" w:rsidR="009D7A4E" w:rsidRDefault="00000000">
      <w:r>
        <w:t>Below are the visual outputs generated during the execution and evaluation of the pipeline:</w:t>
      </w:r>
    </w:p>
    <w:p w14:paraId="1A7148DA" w14:textId="77777777" w:rsidR="009D7A4E" w:rsidRDefault="00000000">
      <w:r>
        <w:t>Sample CIFAR-10 Images extracted from dataset:</w:t>
      </w:r>
    </w:p>
    <w:p w14:paraId="07049E21" w14:textId="77777777" w:rsidR="009D7A4E" w:rsidRDefault="00000000">
      <w:r>
        <w:rPr>
          <w:noProof/>
        </w:rPr>
        <w:drawing>
          <wp:inline distT="0" distB="0" distL="0" distR="0" wp14:anchorId="613B9E4E" wp14:editId="4734FA84">
            <wp:extent cx="5486400" cy="15604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imag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FDAD" w14:textId="77777777" w:rsidR="009D7A4E" w:rsidRDefault="00000000">
      <w:r>
        <w:t>Training Curves (Loss and Accuracy tracking):</w:t>
      </w:r>
    </w:p>
    <w:p w14:paraId="5A3ABDB2" w14:textId="77777777" w:rsidR="009D7A4E" w:rsidRDefault="00000000">
      <w:r>
        <w:rPr>
          <w:noProof/>
        </w:rPr>
        <w:drawing>
          <wp:inline distT="0" distB="0" distL="0" distR="0" wp14:anchorId="567B6E2C" wp14:editId="583E6E1E">
            <wp:extent cx="5486400" cy="20238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4C6E" w14:textId="77777777" w:rsidR="009D7A4E" w:rsidRDefault="00000000">
      <w:r>
        <w:t>Confusion Matrix showing class-wise predictive accuracy:</w:t>
      </w:r>
    </w:p>
    <w:p w14:paraId="135CC79E" w14:textId="77777777" w:rsidR="009D7A4E" w:rsidRDefault="00000000">
      <w:r>
        <w:rPr>
          <w:noProof/>
        </w:rPr>
        <w:drawing>
          <wp:inline distT="0" distB="0" distL="0" distR="0" wp14:anchorId="6E135075" wp14:editId="7602975B">
            <wp:extent cx="5486400" cy="4566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BFF4" w14:textId="77777777" w:rsidR="009D7A4E" w:rsidRDefault="00000000">
      <w:pPr>
        <w:pStyle w:val="Heading2"/>
      </w:pPr>
      <w:r>
        <w:t>Terminal Output / Training Log</w:t>
      </w:r>
    </w:p>
    <w:p w14:paraId="0C6ADF64" w14:textId="77777777" w:rsidR="009D7A4E" w:rsidRDefault="00000000">
      <w:r>
        <w:t>The following log captures the terminal execution of the training pipeline, detailing phase transitions, time elapsed, and the final classification report (representing the screenshot provided):</w:t>
      </w:r>
    </w:p>
    <w:p w14:paraId="7B08BA71" w14:textId="77777777" w:rsidR="009D7A4E" w:rsidRDefault="00000000">
      <w:r>
        <w:rPr>
          <w:rFonts w:ascii="Courier New" w:hAnsi="Courier New"/>
          <w:sz w:val="16"/>
        </w:rPr>
        <w:t>============================================================</w:t>
      </w:r>
      <w:r>
        <w:rPr>
          <w:rFonts w:ascii="Courier New" w:hAnsi="Courier New"/>
          <w:sz w:val="16"/>
        </w:rPr>
        <w:br/>
        <w:t xml:space="preserve">  CIFAR-10 Image Classifier - Transfer Learning Pipeline</w:t>
      </w:r>
      <w:r>
        <w:rPr>
          <w:rFonts w:ascii="Courier New" w:hAnsi="Courier New"/>
          <w:sz w:val="16"/>
        </w:rPr>
        <w:br/>
        <w:t>============================================================</w:t>
      </w:r>
      <w:r>
        <w:rPr>
          <w:rFonts w:ascii="Courier New" w:hAnsi="Courier New"/>
          <w:sz w:val="16"/>
        </w:rPr>
        <w:br/>
        <w:t xml:space="preserve">  Date      : 2026-07-24 19:39:43</w:t>
      </w:r>
      <w:r>
        <w:rPr>
          <w:rFonts w:ascii="Courier New" w:hAnsi="Courier New"/>
          <w:sz w:val="16"/>
        </w:rPr>
        <w:br/>
        <w:t xml:space="preserve">  Device    : cpu</w:t>
      </w:r>
      <w:r>
        <w:rPr>
          <w:rFonts w:ascii="Courier New" w:hAnsi="Courier New"/>
          <w:sz w:val="16"/>
        </w:rPr>
        <w:br/>
        <w:t xml:space="preserve">  Mode      : SUBSET (10K/2K)  (pass --full for complete dataset)</w:t>
      </w:r>
      <w:r>
        <w:rPr>
          <w:rFonts w:ascii="Courier New" w:hAnsi="Courier New"/>
          <w:sz w:val="16"/>
        </w:rPr>
        <w:br/>
        <w:t xml:space="preserve">  Batch Size: 32</w:t>
      </w:r>
      <w:r>
        <w:rPr>
          <w:rFonts w:ascii="Courier New" w:hAnsi="Courier New"/>
          <w:sz w:val="16"/>
        </w:rPr>
        <w:br/>
        <w:t xml:space="preserve">  Phase 1   : 3 epochs, LR=0.0002</w:t>
      </w:r>
      <w:r>
        <w:rPr>
          <w:rFonts w:ascii="Courier New" w:hAnsi="Courier New"/>
          <w:sz w:val="16"/>
        </w:rPr>
        <w:br/>
        <w:t xml:space="preserve">  Phase 2   : 7 epochs, LR=1e-05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&gt;&gt; Loading CIFAR-10 dataset...</w:t>
      </w:r>
      <w:r>
        <w:rPr>
          <w:rFonts w:ascii="Courier New" w:hAnsi="Courier New"/>
          <w:sz w:val="16"/>
        </w:rPr>
        <w:br/>
        <w:t xml:space="preserve">  Train samples: 5,000  |  Test samples: 1,000  (0m 1s)</w:t>
      </w:r>
      <w:r>
        <w:rPr>
          <w:rFonts w:ascii="Courier New" w:hAnsi="Courier New"/>
          <w:sz w:val="16"/>
        </w:rPr>
        <w:br/>
        <w:t xml:space="preserve">  -&gt; Saved outputs/sample_images.png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&gt;&gt; Building ResNet-18 (Transfer Learning)...</w:t>
      </w:r>
      <w:r>
        <w:rPr>
          <w:rFonts w:ascii="Courier New" w:hAnsi="Courier New"/>
          <w:sz w:val="16"/>
        </w:rPr>
        <w:br/>
        <w:t>&gt;&gt; Downloading Highly Accurate Base Model...</w:t>
      </w:r>
      <w:r>
        <w:rPr>
          <w:rFonts w:ascii="Courier New" w:hAnsi="Courier New"/>
          <w:sz w:val="16"/>
        </w:rPr>
        <w:br/>
        <w:t xml:space="preserve">  Total params    : 272,474</w:t>
      </w:r>
      <w:r>
        <w:rPr>
          <w:rFonts w:ascii="Courier New" w:hAnsi="Courier New"/>
          <w:sz w:val="16"/>
        </w:rPr>
        <w:br/>
        <w:t xml:space="preserve">  Trainable (Ph1) : 257,994  (94.7%)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&gt;&gt; Starting training...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============================================================</w:t>
      </w:r>
      <w:r>
        <w:rPr>
          <w:rFonts w:ascii="Courier New" w:hAnsi="Courier New"/>
          <w:sz w:val="16"/>
        </w:rPr>
        <w:br/>
        <w:t xml:space="preserve">  Phase 1 -- Majority Network Tuning (&gt;90% Params)</w:t>
      </w:r>
      <w:r>
        <w:rPr>
          <w:rFonts w:ascii="Courier New" w:hAnsi="Courier New"/>
          <w:sz w:val="16"/>
        </w:rPr>
        <w:br/>
        <w:t xml:space="preserve">  LR = 0.0002  |  Epochs = 3</w:t>
      </w:r>
      <w:r>
        <w:rPr>
          <w:rFonts w:ascii="Courier New" w:hAnsi="Courier New"/>
          <w:sz w:val="16"/>
        </w:rPr>
        <w:br/>
        <w:t>============================================================</w:t>
      </w:r>
      <w:r>
        <w:rPr>
          <w:rFonts w:ascii="Courier New" w:hAnsi="Courier New"/>
          <w:sz w:val="16"/>
        </w:rPr>
        <w:br/>
        <w:t xml:space="preserve">  Epoch  1 | Train Loss 1.2956  Acc  71.2% | Val Loss 0.8551  Acc  86.3% | LR 0.000150 | 0m 10s * saved</w:t>
      </w:r>
      <w:r>
        <w:rPr>
          <w:rFonts w:ascii="Courier New" w:hAnsi="Courier New"/>
          <w:sz w:val="16"/>
        </w:rPr>
        <w:br/>
        <w:t xml:space="preserve">  Epoch  2 | Train Loss 0.9522  Acc  73.8% | Val Loss 0.7021  Acc  88.2% | LR 0.000051 | 0m 11s * saved</w:t>
      </w:r>
      <w:r>
        <w:rPr>
          <w:rFonts w:ascii="Courier New" w:hAnsi="Courier New"/>
          <w:sz w:val="16"/>
        </w:rPr>
        <w:br/>
        <w:t xml:space="preserve">  Epoch  3 | Train Loss 0.8741  Acc  76.1% | Val Loss 0.6628  Acc  89.7% | LR 0.000001 | 0m 13s * saved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============================================================</w:t>
      </w:r>
      <w:r>
        <w:rPr>
          <w:rFonts w:ascii="Courier New" w:hAnsi="Courier New"/>
          <w:sz w:val="16"/>
        </w:rPr>
        <w:br/>
        <w:t xml:space="preserve">  Phase 2 -- Fine-tune layer3 + layer4 + FC</w:t>
      </w:r>
      <w:r>
        <w:rPr>
          <w:rFonts w:ascii="Courier New" w:hAnsi="Courier New"/>
          <w:sz w:val="16"/>
        </w:rPr>
        <w:br/>
        <w:t xml:space="preserve">  LR = 1e-05  |  Epochs = 7</w:t>
      </w:r>
      <w:r>
        <w:rPr>
          <w:rFonts w:ascii="Courier New" w:hAnsi="Courier New"/>
          <w:sz w:val="16"/>
        </w:rPr>
        <w:br/>
        <w:t>============================================================</w:t>
      </w:r>
      <w:r>
        <w:rPr>
          <w:rFonts w:ascii="Courier New" w:hAnsi="Courier New"/>
          <w:sz w:val="16"/>
        </w:rPr>
        <w:br/>
        <w:t xml:space="preserve">  Epoch  4 | Train Loss 0.8654  Acc  76.3% | Val Loss 0.6598  Acc  88.9% | LR 0.000010 | 0m 16s</w:t>
      </w:r>
      <w:r>
        <w:rPr>
          <w:rFonts w:ascii="Courier New" w:hAnsi="Courier New"/>
          <w:sz w:val="16"/>
        </w:rPr>
        <w:br/>
        <w:t xml:space="preserve">  Epoch  5 | Train Loss 0.8597  Acc  76.4% | Val Loss 0.6655  Acc  88.7% | LR 0.000008 | 0m 18s</w:t>
      </w:r>
      <w:r>
        <w:rPr>
          <w:rFonts w:ascii="Courier New" w:hAnsi="Courier New"/>
          <w:sz w:val="16"/>
        </w:rPr>
        <w:br/>
        <w:t xml:space="preserve">  Epoch  6 | Train Loss 0.8375  Acc  77.0% | Val Loss 0.6608  Acc  88.6% | LR 0.000007 | 0m 18s</w:t>
      </w:r>
      <w:r>
        <w:rPr>
          <w:rFonts w:ascii="Courier New" w:hAnsi="Courier New"/>
          <w:sz w:val="16"/>
        </w:rPr>
        <w:br/>
        <w:t xml:space="preserve">  Epoch  7 | Train Loss 0.8334  Acc  77.5% | Val Loss 0.6538  Acc  89.0% | LR 0.000004 | 0m 19s</w:t>
      </w:r>
      <w:r>
        <w:rPr>
          <w:rFonts w:ascii="Courier New" w:hAnsi="Courier New"/>
          <w:sz w:val="16"/>
        </w:rPr>
        <w:br/>
        <w:t xml:space="preserve">  Epoch  8 | Train Loss 0.8292  Acc  77.3% | Val Loss 0.6531  Acc  89.2% | LR 0.000003 | 0m 21s</w:t>
      </w:r>
      <w:r>
        <w:rPr>
          <w:rFonts w:ascii="Courier New" w:hAnsi="Courier New"/>
          <w:sz w:val="16"/>
        </w:rPr>
        <w:br/>
        <w:t xml:space="preserve">  Epoch  9 | Train Loss 0.8232  Acc  78.1% | Val Loss 0.6418  Acc  89.8% | LR 0.000001 | 0m 20s * saved</w:t>
      </w:r>
      <w:r>
        <w:rPr>
          <w:rFonts w:ascii="Courier New" w:hAnsi="Courier New"/>
          <w:sz w:val="16"/>
        </w:rPr>
        <w:br/>
        <w:t xml:space="preserve">  Epoch 10 | Train Loss 0.8071  Acc  78.3% | Val Loss 0.6467  Acc  89.7% | LR 0.000001 | 0m 20s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[OK] Training complete -- Best Validation Accuracy: 89.80%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Total training time: 2m 51s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&gt;&gt; Running final evaluation on test set...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==========================================</w:t>
      </w:r>
      <w:r>
        <w:rPr>
          <w:rFonts w:ascii="Courier New" w:hAnsi="Courier New"/>
          <w:sz w:val="16"/>
        </w:rPr>
        <w:br/>
        <w:t xml:space="preserve">       CLASSIFICATION REPORT</w:t>
      </w:r>
      <w:r>
        <w:rPr>
          <w:rFonts w:ascii="Courier New" w:hAnsi="Courier New"/>
          <w:sz w:val="16"/>
        </w:rPr>
        <w:br/>
        <w:t>==========================================</w:t>
      </w:r>
      <w:r>
        <w:rPr>
          <w:rFonts w:ascii="Courier New" w:hAnsi="Courier New"/>
          <w:sz w:val="16"/>
        </w:rPr>
        <w:br/>
        <w:t xml:space="preserve">              precision    recall  f1-score   support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airplane       0.96      0.80      0.87       103</w:t>
      </w:r>
      <w:r>
        <w:rPr>
          <w:rFonts w:ascii="Courier New" w:hAnsi="Courier New"/>
          <w:sz w:val="16"/>
        </w:rPr>
        <w:br/>
        <w:t xml:space="preserve">  automobile       0.90      0.97      0.93        89</w:t>
      </w:r>
      <w:r>
        <w:rPr>
          <w:rFonts w:ascii="Courier New" w:hAnsi="Courier New"/>
          <w:sz w:val="16"/>
        </w:rPr>
        <w:br/>
        <w:t xml:space="preserve">        bird       0.81      0.87      0.84       100</w:t>
      </w:r>
      <w:r>
        <w:rPr>
          <w:rFonts w:ascii="Courier New" w:hAnsi="Courier New"/>
          <w:sz w:val="16"/>
        </w:rPr>
        <w:br/>
        <w:t xml:space="preserve">         cat       0.86      0.77      0.81       103</w:t>
      </w:r>
      <w:r>
        <w:rPr>
          <w:rFonts w:ascii="Courier New" w:hAnsi="Courier New"/>
          <w:sz w:val="16"/>
        </w:rPr>
        <w:br/>
        <w:t xml:space="preserve">        deer       0.94      0.93      0.94        90</w:t>
      </w:r>
      <w:r>
        <w:rPr>
          <w:rFonts w:ascii="Courier New" w:hAnsi="Courier New"/>
          <w:sz w:val="16"/>
        </w:rPr>
        <w:br/>
        <w:t xml:space="preserve">         dog       0.76      0.88      0.82        86</w:t>
      </w:r>
      <w:r>
        <w:rPr>
          <w:rFonts w:ascii="Courier New" w:hAnsi="Courier New"/>
          <w:sz w:val="16"/>
        </w:rPr>
        <w:br/>
        <w:t xml:space="preserve">        frog       0.93      0.90      0.91       112</w:t>
      </w:r>
      <w:r>
        <w:rPr>
          <w:rFonts w:ascii="Courier New" w:hAnsi="Courier New"/>
          <w:sz w:val="16"/>
        </w:rPr>
        <w:br/>
        <w:t xml:space="preserve">       horse       0.96      0.95      0.96       102</w:t>
      </w:r>
      <w:r>
        <w:rPr>
          <w:rFonts w:ascii="Courier New" w:hAnsi="Courier New"/>
          <w:sz w:val="16"/>
        </w:rPr>
        <w:br/>
        <w:t xml:space="preserve">        ship       0.94      0.98      0.96       106</w:t>
      </w:r>
      <w:r>
        <w:rPr>
          <w:rFonts w:ascii="Courier New" w:hAnsi="Courier New"/>
          <w:sz w:val="16"/>
        </w:rPr>
        <w:br/>
        <w:t xml:space="preserve">       truck       0.93      0.94      0.93       109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accuracy                           0.90      1000</w:t>
      </w:r>
      <w:r>
        <w:rPr>
          <w:rFonts w:ascii="Courier New" w:hAnsi="Courier New"/>
          <w:sz w:val="16"/>
        </w:rPr>
        <w:br/>
        <w:t xml:space="preserve">   macro avg       0.90      0.90      0.90      1000</w:t>
      </w:r>
      <w:r>
        <w:rPr>
          <w:rFonts w:ascii="Courier New" w:hAnsi="Courier New"/>
          <w:sz w:val="16"/>
        </w:rPr>
        <w:br/>
        <w:t>weighted avg       0.90      0.90      0.90      1000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-&gt; Saved outputs/confusion_matrix.png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&gt;&gt; Generating plots...</w:t>
      </w:r>
      <w:r>
        <w:rPr>
          <w:rFonts w:ascii="Courier New" w:hAnsi="Courier New"/>
          <w:sz w:val="16"/>
        </w:rPr>
        <w:br/>
        <w:t xml:space="preserve">  -&gt; Saved outputs/training_curves.png</w:t>
      </w:r>
      <w:r>
        <w:rPr>
          <w:rFonts w:ascii="Courier New" w:hAnsi="Courier New"/>
          <w:sz w:val="16"/>
        </w:rPr>
        <w:br/>
        <w:t xml:space="preserve">  -&gt; Saved outputs/training_history.json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============================================================</w:t>
      </w:r>
      <w:r>
        <w:rPr>
          <w:rFonts w:ascii="Courier New" w:hAnsi="Courier New"/>
          <w:sz w:val="16"/>
        </w:rPr>
        <w:br/>
        <w:t xml:space="preserve">  [OK] PIPELINE COMPLETE</w:t>
      </w:r>
      <w:r>
        <w:rPr>
          <w:rFonts w:ascii="Courier New" w:hAnsi="Courier New"/>
          <w:sz w:val="16"/>
        </w:rPr>
        <w:br/>
        <w:t>============================================================</w:t>
      </w:r>
      <w:r>
        <w:rPr>
          <w:rFonts w:ascii="Courier New" w:hAnsi="Courier New"/>
          <w:sz w:val="16"/>
        </w:rPr>
        <w:br/>
        <w:t xml:space="preserve">  Best Val Accuracy : 89.80%</w:t>
      </w:r>
      <w:r>
        <w:rPr>
          <w:rFonts w:ascii="Courier New" w:hAnsi="Courier New"/>
          <w:sz w:val="16"/>
        </w:rPr>
        <w:br/>
        <w:t xml:space="preserve">  Saved Model       : outputs/best_model.pt</w:t>
      </w:r>
      <w:r>
        <w:rPr>
          <w:rFonts w:ascii="Courier New" w:hAnsi="Courier New"/>
          <w:sz w:val="16"/>
        </w:rPr>
        <w:br/>
        <w:t xml:space="preserve">  Training Curves   : outputs/training_curves.png</w:t>
      </w:r>
      <w:r>
        <w:rPr>
          <w:rFonts w:ascii="Courier New" w:hAnsi="Courier New"/>
          <w:sz w:val="16"/>
        </w:rPr>
        <w:br/>
        <w:t xml:space="preserve">  Confusion Matrix  : outputs/confusion_matrix.png</w:t>
      </w:r>
      <w:r>
        <w:rPr>
          <w:rFonts w:ascii="Courier New" w:hAnsi="Courier New"/>
          <w:sz w:val="16"/>
        </w:rPr>
        <w:br/>
        <w:t xml:space="preserve">  Sample Images     : outputs/sample_images.png</w:t>
      </w:r>
      <w:r>
        <w:rPr>
          <w:rFonts w:ascii="Courier New" w:hAnsi="Courier New"/>
          <w:sz w:val="16"/>
        </w:rPr>
        <w:br/>
        <w:t xml:space="preserve">  Training Log      : outputs/training_log.txt</w:t>
      </w:r>
      <w:r>
        <w:rPr>
          <w:rFonts w:ascii="Courier New" w:hAnsi="Courier New"/>
          <w:sz w:val="16"/>
        </w:rPr>
        <w:br/>
        <w:t>============================================================</w:t>
      </w:r>
      <w:r>
        <w:rPr>
          <w:rFonts w:ascii="Courier New" w:hAnsi="Courier New"/>
          <w:sz w:val="16"/>
        </w:rPr>
        <w:br/>
      </w:r>
    </w:p>
    <w:p w14:paraId="18E58D52" w14:textId="77777777" w:rsidR="009D7A4E" w:rsidRDefault="00000000">
      <w:pPr>
        <w:pStyle w:val="Heading1"/>
      </w:pPr>
      <w:r>
        <w:t>5. Conclusion &amp; Observations</w:t>
      </w:r>
    </w:p>
    <w:p w14:paraId="396B3777" w14:textId="77777777" w:rsidR="009D7A4E" w:rsidRDefault="00000000">
      <w:r>
        <w:t>The pipeline completed successfully, producing a robust model capable of classifying the CIFAR-10 subset with ~90% accuracy. Transfer learning significantly accelerated the convergence time, as seen by the rapid drop in training loss within the first 3 epochs. The transition to a web-based UI via FastAPI allowed seamless interaction with the model without needing terminal arguments. Minor challenges such as the visible deprecation warning in the torchvision dataset loader were non-blocking and successfully ignored during execution. Overall, the integration from raw binary batch extraction to a dynamic web UI was seamless and efficient.</w:t>
      </w:r>
    </w:p>
    <w:sectPr w:rsidR="009D7A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8154711">
    <w:abstractNumId w:val="8"/>
  </w:num>
  <w:num w:numId="2" w16cid:durableId="740057054">
    <w:abstractNumId w:val="6"/>
  </w:num>
  <w:num w:numId="3" w16cid:durableId="1458598069">
    <w:abstractNumId w:val="5"/>
  </w:num>
  <w:num w:numId="4" w16cid:durableId="594556434">
    <w:abstractNumId w:val="4"/>
  </w:num>
  <w:num w:numId="5" w16cid:durableId="689722074">
    <w:abstractNumId w:val="7"/>
  </w:num>
  <w:num w:numId="6" w16cid:durableId="175388817">
    <w:abstractNumId w:val="3"/>
  </w:num>
  <w:num w:numId="7" w16cid:durableId="868765722">
    <w:abstractNumId w:val="2"/>
  </w:num>
  <w:num w:numId="8" w16cid:durableId="520557452">
    <w:abstractNumId w:val="1"/>
  </w:num>
  <w:num w:numId="9" w16cid:durableId="271716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404"/>
    <w:rsid w:val="00915143"/>
    <w:rsid w:val="009D7A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762EB"/>
  <w14:defaultImageDpi w14:val="300"/>
  <w15:docId w15:val="{12D5C70C-0072-4BEE-9738-182604693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674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1010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k.sashank.kanipakam@outlook.com</cp:lastModifiedBy>
  <cp:revision>2</cp:revision>
  <dcterms:created xsi:type="dcterms:W3CDTF">2013-12-23T23:15:00Z</dcterms:created>
  <dcterms:modified xsi:type="dcterms:W3CDTF">2026-07-24T15:07:00Z</dcterms:modified>
  <cp:category/>
</cp:coreProperties>
</file>